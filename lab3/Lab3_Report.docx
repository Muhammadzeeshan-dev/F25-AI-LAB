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B49B" w14:textId="23DA7F1C" w:rsidR="003922B0" w:rsidRPr="00F132F4" w:rsidRDefault="003922B0" w:rsidP="003922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32F4">
        <w:rPr>
          <w:rFonts w:ascii="Times New Roman" w:hAnsi="Times New Roman" w:cs="Times New Roman"/>
          <w:b/>
          <w:sz w:val="28"/>
          <w:szCs w:val="28"/>
        </w:rPr>
        <w:t>Task # 3</w:t>
      </w:r>
    </w:p>
    <w:p w14:paraId="34853641" w14:textId="017E0B81" w:rsidR="0053516C" w:rsidRPr="00F132F4" w:rsidRDefault="00000000" w:rsidP="00392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132F4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Pr="00F132F4">
        <w:rPr>
          <w:rFonts w:ascii="Times New Roman" w:hAnsi="Times New Roman" w:cs="Times New Roman"/>
          <w:sz w:val="28"/>
          <w:szCs w:val="28"/>
        </w:rPr>
        <w:t>Muhammad Zeeshan</w:t>
      </w:r>
      <w:r w:rsidRPr="00F132F4">
        <w:rPr>
          <w:rFonts w:ascii="Times New Roman" w:hAnsi="Times New Roman" w:cs="Times New Roman"/>
          <w:sz w:val="28"/>
          <w:szCs w:val="28"/>
        </w:rPr>
        <w:br/>
      </w:r>
      <w:r w:rsidRPr="00F132F4">
        <w:rPr>
          <w:rFonts w:ascii="Times New Roman" w:hAnsi="Times New Roman" w:cs="Times New Roman"/>
          <w:b/>
          <w:sz w:val="28"/>
          <w:szCs w:val="28"/>
        </w:rPr>
        <w:t xml:space="preserve">Roll Number: </w:t>
      </w:r>
      <w:r w:rsidRPr="00F132F4">
        <w:rPr>
          <w:rFonts w:ascii="Times New Roman" w:hAnsi="Times New Roman" w:cs="Times New Roman"/>
          <w:sz w:val="28"/>
          <w:szCs w:val="28"/>
        </w:rPr>
        <w:t>SU92-BSSEM-S25-041</w:t>
      </w:r>
      <w:r w:rsidRPr="00F132F4">
        <w:rPr>
          <w:rFonts w:ascii="Times New Roman" w:hAnsi="Times New Roman" w:cs="Times New Roman"/>
          <w:sz w:val="28"/>
          <w:szCs w:val="28"/>
        </w:rPr>
        <w:br/>
      </w:r>
      <w:r w:rsidRPr="00F132F4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3922B0" w:rsidRPr="00F132F4">
        <w:rPr>
          <w:rFonts w:ascii="Times New Roman" w:hAnsi="Times New Roman" w:cs="Times New Roman"/>
          <w:sz w:val="28"/>
          <w:szCs w:val="28"/>
        </w:rPr>
        <w:t>4</w:t>
      </w:r>
      <w:r w:rsidRPr="00F132F4">
        <w:rPr>
          <w:rFonts w:ascii="Times New Roman" w:hAnsi="Times New Roman" w:cs="Times New Roman"/>
          <w:sz w:val="28"/>
          <w:szCs w:val="28"/>
        </w:rPr>
        <w:t>A</w:t>
      </w:r>
    </w:p>
    <w:p w14:paraId="0B6BC5A4" w14:textId="6287C575" w:rsidR="00F132F4" w:rsidRPr="00F132F4" w:rsidRDefault="00000000" w:rsidP="00F132F4">
      <w:pPr>
        <w:pStyle w:val="Heading1"/>
        <w:rPr>
          <w:rFonts w:ascii="Times New Roman" w:hAnsi="Times New Roman" w:cs="Times New Roman"/>
          <w:color w:val="auto"/>
        </w:rPr>
      </w:pPr>
      <w:r w:rsidRPr="003922B0">
        <w:rPr>
          <w:rFonts w:ascii="Times New Roman" w:hAnsi="Times New Roman" w:cs="Times New Roman"/>
          <w:color w:val="auto"/>
        </w:rPr>
        <w:lastRenderedPageBreak/>
        <w:t>Task 1: BFS and DFS Trace</w:t>
      </w:r>
    </w:p>
    <w:p w14:paraId="01387986" w14:textId="407BA578" w:rsidR="00F132F4" w:rsidRPr="00F132F4" w:rsidRDefault="00F132F4" w:rsidP="00F132F4">
      <w:r>
        <w:t xml:space="preserve">       </w:t>
      </w:r>
      <w:r>
        <w:rPr>
          <w:noProof/>
        </w:rPr>
        <w:drawing>
          <wp:inline distT="0" distB="0" distL="0" distR="0" wp14:anchorId="20423241" wp14:editId="540E37B3">
            <wp:extent cx="5480050" cy="7308850"/>
            <wp:effectExtent l="0" t="0" r="6350" b="6350"/>
            <wp:docPr id="176700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9102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BFS Visit Order: A, B, C, D, E, F, G</w:t>
      </w:r>
    </w:p>
    <w:p w14:paraId="4F9AAEDA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lastRenderedPageBreak/>
        <w:t>BFS Final Path: A, B, E, G</w:t>
      </w:r>
    </w:p>
    <w:p w14:paraId="7C32B2B7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DFS Visit Order: A, B, D, E, G</w:t>
      </w:r>
    </w:p>
    <w:p w14:paraId="3FFF084C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DFS Final Path: A, B, E, G</w:t>
      </w:r>
    </w:p>
    <w:p w14:paraId="35EE2227" w14:textId="77777777" w:rsidR="0053516C" w:rsidRPr="003922B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922B0">
        <w:rPr>
          <w:rFonts w:ascii="Times New Roman" w:hAnsi="Times New Roman" w:cs="Times New Roman"/>
          <w:color w:val="auto"/>
        </w:rPr>
        <w:t>Task 2: DLS Results</w:t>
      </w:r>
    </w:p>
    <w:p w14:paraId="0BA10425" w14:textId="77777777" w:rsidR="0053516C" w:rsidRPr="003922B0" w:rsidRDefault="00000000">
      <w:pPr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I tested DLS with limits 1, 2, 3, and 4.</w:t>
      </w:r>
    </w:p>
    <w:p w14:paraId="3B28A7FA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Limit 1: CUTOFF.</w:t>
      </w:r>
    </w:p>
    <w:p w14:paraId="21C105ED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Limit 2: CUTOFF.</w:t>
      </w:r>
    </w:p>
    <w:p w14:paraId="050D225A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Limit 3: FOUND with path A, B, E, G.</w:t>
      </w:r>
    </w:p>
    <w:p w14:paraId="63EB9496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</w:rPr>
        <w:t>Limit 4: FOUND with path A, B, E, G.</w:t>
      </w:r>
    </w:p>
    <w:p w14:paraId="01D6043A" w14:textId="416BB06A" w:rsidR="0053516C" w:rsidRPr="00F132F4" w:rsidRDefault="00000000" w:rsidP="00F132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32F4">
        <w:rPr>
          <w:rFonts w:ascii="Times New Roman" w:hAnsi="Times New Roman" w:cs="Times New Roman"/>
          <w:b/>
          <w:bCs/>
          <w:sz w:val="24"/>
          <w:szCs w:val="24"/>
        </w:rPr>
        <w:t>Edge Case Analysis</w:t>
      </w:r>
    </w:p>
    <w:p w14:paraId="0A6CDAA6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Case: </w:t>
      </w:r>
      <w:r w:rsidRPr="003922B0">
        <w:rPr>
          <w:rFonts w:ascii="Times New Roman" w:hAnsi="Times New Roman" w:cs="Times New Roman"/>
        </w:rPr>
        <w:t>Using Limit 2 in DLS.</w:t>
      </w:r>
    </w:p>
    <w:p w14:paraId="0D0CC0EA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Observed Behavior: </w:t>
      </w:r>
      <w:r w:rsidRPr="003922B0">
        <w:rPr>
          <w:rFonts w:ascii="Times New Roman" w:hAnsi="Times New Roman" w:cs="Times New Roman"/>
        </w:rPr>
        <w:t>It returns CUTOFF and stops.</w:t>
      </w:r>
    </w:p>
    <w:p w14:paraId="3D519ABA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Reason: </w:t>
      </w:r>
      <w:r w:rsidRPr="003922B0">
        <w:rPr>
          <w:rFonts w:ascii="Times New Roman" w:hAnsi="Times New Roman" w:cs="Times New Roman"/>
        </w:rPr>
        <w:t>Goal 'G' is 3 steps away, so limit 2 fails to reach it.</w:t>
      </w:r>
    </w:p>
    <w:p w14:paraId="4423E0DB" w14:textId="0757B58B" w:rsidR="00F132F4" w:rsidRDefault="00000000" w:rsidP="00F132F4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Improvement: </w:t>
      </w:r>
      <w:r w:rsidRPr="003922B0">
        <w:rPr>
          <w:rFonts w:ascii="Times New Roman" w:hAnsi="Times New Roman" w:cs="Times New Roman"/>
        </w:rPr>
        <w:t xml:space="preserve">We must </w:t>
      </w:r>
      <w:r w:rsidR="00F132F4" w:rsidRPr="003922B0">
        <w:rPr>
          <w:rFonts w:ascii="Times New Roman" w:hAnsi="Times New Roman" w:cs="Times New Roman"/>
        </w:rPr>
        <w:t>have</w:t>
      </w:r>
      <w:r w:rsidRPr="003922B0">
        <w:rPr>
          <w:rFonts w:ascii="Times New Roman" w:hAnsi="Times New Roman" w:cs="Times New Roman"/>
        </w:rPr>
        <w:t xml:space="preserve"> </w:t>
      </w:r>
      <w:r w:rsidR="00F132F4" w:rsidRPr="003922B0">
        <w:rPr>
          <w:rFonts w:ascii="Times New Roman" w:hAnsi="Times New Roman" w:cs="Times New Roman"/>
        </w:rPr>
        <w:t>limits of</w:t>
      </w:r>
      <w:r w:rsidRPr="003922B0">
        <w:rPr>
          <w:rFonts w:ascii="Times New Roman" w:hAnsi="Times New Roman" w:cs="Times New Roman"/>
        </w:rPr>
        <w:t xml:space="preserve"> 3 or more.</w:t>
      </w:r>
    </w:p>
    <w:p w14:paraId="73157E17" w14:textId="77777777" w:rsidR="00F132F4" w:rsidRDefault="00F132F4" w:rsidP="00F132F4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0112A88" w14:textId="1F4F66B5" w:rsidR="0053516C" w:rsidRPr="00F132F4" w:rsidRDefault="00000000" w:rsidP="00F132F4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32F4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3D999047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Learn: </w:t>
      </w:r>
      <w:r w:rsidRPr="003922B0">
        <w:rPr>
          <w:rFonts w:ascii="Times New Roman" w:hAnsi="Times New Roman" w:cs="Times New Roman"/>
        </w:rPr>
        <w:t>I learned that BFS uses a Queue and DFS uses a Stack.</w:t>
      </w:r>
    </w:p>
    <w:p w14:paraId="4740CAB6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Apply: </w:t>
      </w:r>
      <w:r w:rsidRPr="003922B0">
        <w:rPr>
          <w:rFonts w:ascii="Times New Roman" w:hAnsi="Times New Roman" w:cs="Times New Roman"/>
        </w:rPr>
        <w:t>I will use BFS for simple maps.</w:t>
      </w:r>
    </w:p>
    <w:p w14:paraId="1BAD7692" w14:textId="77777777" w:rsidR="0053516C" w:rsidRPr="003922B0" w:rsidRDefault="00000000">
      <w:pPr>
        <w:pStyle w:val="ListBullet"/>
        <w:rPr>
          <w:rFonts w:ascii="Times New Roman" w:hAnsi="Times New Roman" w:cs="Times New Roman"/>
        </w:rPr>
      </w:pPr>
      <w:r w:rsidRPr="003922B0">
        <w:rPr>
          <w:rFonts w:ascii="Times New Roman" w:hAnsi="Times New Roman" w:cs="Times New Roman"/>
          <w:b/>
        </w:rPr>
        <w:t xml:space="preserve">Surprise: </w:t>
      </w:r>
      <w:r w:rsidRPr="003922B0">
        <w:rPr>
          <w:rFonts w:ascii="Times New Roman" w:hAnsi="Times New Roman" w:cs="Times New Roman"/>
        </w:rPr>
        <w:t>I was surprised that limit 2 cannot find a 3-step goal.</w:t>
      </w:r>
    </w:p>
    <w:sectPr w:rsidR="0053516C" w:rsidRPr="00392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228951">
    <w:abstractNumId w:val="8"/>
  </w:num>
  <w:num w:numId="2" w16cid:durableId="1977100628">
    <w:abstractNumId w:val="6"/>
  </w:num>
  <w:num w:numId="3" w16cid:durableId="1548377446">
    <w:abstractNumId w:val="5"/>
  </w:num>
  <w:num w:numId="4" w16cid:durableId="1477334283">
    <w:abstractNumId w:val="4"/>
  </w:num>
  <w:num w:numId="5" w16cid:durableId="1485269667">
    <w:abstractNumId w:val="7"/>
  </w:num>
  <w:num w:numId="6" w16cid:durableId="22097076">
    <w:abstractNumId w:val="3"/>
  </w:num>
  <w:num w:numId="7" w16cid:durableId="1408989654">
    <w:abstractNumId w:val="2"/>
  </w:num>
  <w:num w:numId="8" w16cid:durableId="471868799">
    <w:abstractNumId w:val="1"/>
  </w:num>
  <w:num w:numId="9" w16cid:durableId="3068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2B0"/>
    <w:rsid w:val="0053516C"/>
    <w:rsid w:val="00AA1D8D"/>
    <w:rsid w:val="00B47730"/>
    <w:rsid w:val="00CB0664"/>
    <w:rsid w:val="00E12E4A"/>
    <w:rsid w:val="00F13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2B1B3"/>
  <w14:defaultImageDpi w14:val="300"/>
  <w15:docId w15:val="{13C21DA0-F2B1-43B4-A16F-BD77DE85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Zeeshan</cp:lastModifiedBy>
  <cp:revision>3</cp:revision>
  <dcterms:created xsi:type="dcterms:W3CDTF">2013-12-23T23:15:00Z</dcterms:created>
  <dcterms:modified xsi:type="dcterms:W3CDTF">2026-10-23T18:27:00Z</dcterms:modified>
  <cp:category/>
</cp:coreProperties>
</file>